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財　産　目　録</w:t>
      </w:r>
    </w:p>
    <w:p/>
    <w:p>
      <w:r>
        <w:t>被相続人　{{被相続人名}}</w:t>
      </w:r>
    </w:p>
    <w:p>
      <w:r>
        <w:t>作成日　{{作成日}}</w:t>
      </w:r>
    </w:p>
    <w:p>
      <w:r>
        <w:t>作成者　{{作成者}}</w:t>
      </w:r>
    </w:p>
    <w:p/>
    <w:p>
      <w:r>
        <w:rPr>
          <w:b/>
          <w:sz w:val="24"/>
        </w:rPr>
        <w:t>第１　積極財産の部</w:t>
      </w:r>
    </w:p>
    <w:p>
      <w:r>
        <w:rPr>
          <w:b/>
          <w:sz w:val="24"/>
        </w:rPr>
        <w:t>Ⅰ　不動産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所在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地番・家屋番号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地目・種類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地積・床面積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持分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評価額</w:t>
            </w:r>
          </w:p>
        </w:tc>
      </w:tr>
      <w:tr>
        <w:tc>
          <w:tcPr>
            <w:tcW w:type="dxa" w:w="1440"/>
          </w:tcPr>
          <w:p>
            <w:r>
              <w:t>{{行:不動産}}{{行:所在}}</w:t>
            </w:r>
          </w:p>
        </w:tc>
        <w:tc>
          <w:tcPr>
            <w:tcW w:type="dxa" w:w="1440"/>
          </w:tcPr>
          <w:p>
            <w:r>
              <w:t>{{行:地番家屋番号}}</w:t>
            </w:r>
          </w:p>
        </w:tc>
        <w:tc>
          <w:tcPr>
            <w:tcW w:type="dxa" w:w="1440"/>
          </w:tcPr>
          <w:p>
            <w:r>
              <w:t>{{行:地目種別}}</w:t>
            </w:r>
          </w:p>
        </w:tc>
        <w:tc>
          <w:tcPr>
            <w:tcW w:type="dxa" w:w="1440"/>
          </w:tcPr>
          <w:p>
            <w:r>
              <w:t>{{行:地積床面積}}</w:t>
            </w:r>
          </w:p>
        </w:tc>
        <w:tc>
          <w:tcPr>
            <w:tcW w:type="dxa" w:w="1440"/>
          </w:tcPr>
          <w:p>
            <w:r>
              <w:t>{{行:持分}}</w:t>
            </w:r>
          </w:p>
        </w:tc>
        <w:tc>
          <w:tcPr>
            <w:tcW w:type="dxa" w:w="1440"/>
          </w:tcPr>
          <w:p>
            <w:r>
              <w:t>{{行:評価額}}</w:t>
            </w:r>
          </w:p>
        </w:tc>
      </w:tr>
    </w:tbl>
    <w:p>
      <w:r>
        <w:rPr>
          <w:b/>
          <w:sz w:val="24"/>
        </w:rPr>
        <w:t>Ⅱ　預貯金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金融機関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支店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種別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口座番号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死亡日残高</w:t>
            </w:r>
          </w:p>
        </w:tc>
      </w:tr>
      <w:tr>
        <w:tc>
          <w:tcPr>
            <w:tcW w:type="dxa" w:w="1728"/>
          </w:tcPr>
          <w:p>
            <w:r>
              <w:t>{{行:預貯金}}{{行:金融機関}}</w:t>
            </w:r>
          </w:p>
        </w:tc>
        <w:tc>
          <w:tcPr>
            <w:tcW w:type="dxa" w:w="1728"/>
          </w:tcPr>
          <w:p>
            <w:r>
              <w:t>{{行:支店}}</w:t>
            </w:r>
          </w:p>
        </w:tc>
        <w:tc>
          <w:tcPr>
            <w:tcW w:type="dxa" w:w="1728"/>
          </w:tcPr>
          <w:p>
            <w:r>
              <w:t>{{行:種別}}</w:t>
            </w:r>
          </w:p>
        </w:tc>
        <w:tc>
          <w:tcPr>
            <w:tcW w:type="dxa" w:w="1728"/>
          </w:tcPr>
          <w:p>
            <w:r>
              <w:t>{{行:口座番号}}</w:t>
            </w:r>
          </w:p>
        </w:tc>
        <w:tc>
          <w:tcPr>
            <w:tcW w:type="dxa" w:w="1728"/>
          </w:tcPr>
          <w:p>
            <w:r>
              <w:t>{{行:死亡日残高}}</w:t>
            </w:r>
          </w:p>
        </w:tc>
      </w:tr>
    </w:tbl>
    <w:p>
      <w:r>
        <w:rPr>
          <w:b/>
          <w:sz w:val="24"/>
        </w:rPr>
        <w:t>Ⅲ　有価証券・その他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銘柄・内容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評価額</w:t>
            </w:r>
          </w:p>
        </w:tc>
      </w:tr>
      <w:tr>
        <w:tc>
          <w:tcPr>
            <w:tcW w:type="dxa" w:w="2880"/>
          </w:tcPr>
          <w:p>
            <w:r>
              <w:t>{{行:有価証券}}{{行:銘柄内容}}</w:t>
            </w:r>
          </w:p>
        </w:tc>
        <w:tc>
          <w:tcPr>
            <w:tcW w:type="dxa" w:w="2880"/>
          </w:tcPr>
          <w:p>
            <w:r>
              <w:t>{{行:数量}}</w:t>
            </w:r>
          </w:p>
        </w:tc>
        <w:tc>
          <w:tcPr>
            <w:tcW w:type="dxa" w:w="2880"/>
          </w:tcPr>
          <w:p>
            <w:r>
              <w:t>{{行:評価額}}</w:t>
            </w:r>
          </w:p>
        </w:tc>
      </w:tr>
    </w:tbl>
    <w:p/>
    <w:p>
      <w:r>
        <w:rPr>
          <w:b/>
          <w:sz w:val="24"/>
        </w:rPr>
        <w:t>第２　消極財産の部（債務・葬儀費用）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金額</w:t>
            </w:r>
          </w:p>
        </w:tc>
      </w:tr>
      <w:tr>
        <w:tc>
          <w:tcPr>
            <w:tcW w:type="dxa" w:w="4320"/>
          </w:tcPr>
          <w:p>
            <w:r>
              <w:t>{{行:債務}}{{行:内容}}</w:t>
            </w:r>
          </w:p>
        </w:tc>
        <w:tc>
          <w:tcPr>
            <w:tcW w:type="dxa" w:w="4320"/>
          </w:tcPr>
          <w:p>
            <w:r>
              <w:t>{{行:金額}}</w:t>
            </w:r>
          </w:p>
        </w:tc>
      </w:tr>
    </w:tbl>
    <w:p/>
    <w:p>
      <w:r>
        <w:t>積極財産合計　{{積極財産合計}}</w:t>
      </w:r>
    </w:p>
    <w:p>
      <w:r>
        <w:t>消極財産合計　{{消極財産合計}}</w:t>
      </w:r>
    </w:p>
    <w:p>
      <w:r>
        <w:t>純資産額　{{純資産額}}</w:t>
      </w:r>
    </w:p>
    <w:p/>
    <w:p>
      <w:r>
        <w:t>（注記）</w:t>
      </w:r>
    </w:p>
    <w:p>
      <w:r>
        <w:t>評価基準日: {{評価基準日}}</w:t>
      </w:r>
    </w:p>
    <w:p>
      <w:r>
        <w:t>出典資料: {{出典資料}}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