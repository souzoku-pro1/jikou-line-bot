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386"/>
          </w:tcPr>
          <w:p>
            <w:pPr>
              <w:spacing w:after="20"/>
            </w:pPr>
            <w:r>
              <w:rPr>
                <w:rFonts w:ascii="MS Mincho" w:hAnsi="MS Mincho" w:eastAsia="MS Mincho"/>
                <w:b/>
                <w:sz w:val="32"/>
              </w:rPr>
              <w:t>相続放棄 相談カード</w:t>
            </w:r>
          </w:p>
          <w:p>
            <w:pPr>
              <w:spacing w:after="0" w:before="0"/>
            </w:pPr>
            <w:r>
              <w:rPr>
                <w:rFonts w:ascii="MS Mincho" w:hAnsi="MS Mincho" w:eastAsia="MS Mincho"/>
                <w:b w:val="0"/>
                <w:sz w:val="17"/>
              </w:rPr>
              <w:t>大野法律事務所（相続放棄専門窓口）</w:t>
            </w:r>
          </w:p>
        </w:tc>
        <w:tc>
          <w:tcPr>
            <w:tcW w:type="dxa" w:w="4819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 w:val="0"/>
                <w:sz w:val="18"/>
              </w:rPr>
              <w:t>記入日　西暦［　　　　］年［　　］月［　　］日</w:t>
            </w:r>
          </w:p>
          <w:p>
            <w:pPr>
              <w:spacing w:after="0" w:before="0"/>
            </w:pPr>
            <w:r>
              <w:rPr>
                <w:rFonts w:ascii="MS Mincho" w:hAnsi="MS Mincho" w:eastAsia="MS Mincho"/>
                <w:b w:val="0"/>
                <w:sz w:val="18"/>
              </w:rPr>
              <w:t>受付番号（事務所記入）［　　　　　　　］</w:t>
            </w:r>
          </w:p>
        </w:tc>
      </w:tr>
    </w:tbl>
    <w:p>
      <w:pPr>
        <w:spacing w:after="60" w:before="0"/>
      </w:pPr>
      <w:r>
        <w:rPr>
          <w:rFonts w:ascii="MS Mincho" w:hAnsi="MS Mincho" w:eastAsia="MS Mincho"/>
          <w:b w:val="0"/>
          <w:sz w:val="17"/>
        </w:rPr>
        <w:t>□ の項目は、該当するものに ✓ または ○ を付けてください。</w:t>
      </w:r>
    </w:p>
    <w:p>
      <w:pPr>
        <w:spacing w:after="20" w:before="0"/>
      </w:pPr>
      <w:r>
        <w:rPr>
          <w:rFonts w:ascii="MS Mincho" w:hAnsi="MS Mincho" w:eastAsia="MS Mincho"/>
          <w:b/>
          <w:sz w:val="21"/>
        </w:rPr>
        <w:t>第1群　亡くなった方について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</w:tblGrid>
      <w:tr>
        <w:trPr>
          <w:trHeight w:val="737" w:hRule="atLeast"/>
        </w:trPr>
        <w:tc>
          <w:tcPr>
            <w:tcW w:type="dxa" w:w="3969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/>
                <w:sz w:val="17"/>
              </w:rPr>
              <w:t>1. 亡くなった方のお名前（上段にふりがな）</w:t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 w:val="0"/>
                <w:sz w:val="15"/>
              </w:rPr>
              <w:t>ふりがな：</w:t>
            </w:r>
          </w:p>
          <w:p>
            <w:pPr>
              <w:spacing w:after="0" w:before="0"/>
            </w:pPr>
            <w:r>
              <w:rPr>
                <w:rFonts w:ascii="MS Mincho" w:hAnsi="MS Mincho" w:eastAsia="MS Mincho"/>
                <w:b w:val="0"/>
                <w:sz w:val="19"/>
              </w:rPr>
              <w:t>氏　　名：</w:t>
            </w:r>
          </w:p>
        </w:tc>
      </w:tr>
      <w:tr>
        <w:trPr>
          <w:trHeight w:val="510" w:hRule="atLeast"/>
        </w:trPr>
        <w:tc>
          <w:tcPr>
            <w:tcW w:type="dxa" w:w="3969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/>
                <w:sz w:val="17"/>
              </w:rPr>
              <w:t>2. 亡くなった方の最後のお住まい（市区町村まででも構いません）</w:t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</w:p>
        </w:tc>
      </w:tr>
      <w:tr>
        <w:trPr>
          <w:trHeight w:val="510" w:hRule="atLeast"/>
        </w:trPr>
        <w:tc>
          <w:tcPr>
            <w:tcW w:type="dxa" w:w="3969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/>
                <w:sz w:val="17"/>
              </w:rPr>
              <w:t>3. 亡くなった方の本籍（分からなければ「不明」）</w:t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</w:p>
        </w:tc>
      </w:tr>
      <w:tr>
        <w:trPr>
          <w:trHeight w:val="510" w:hRule="atLeast"/>
        </w:trPr>
        <w:tc>
          <w:tcPr>
            <w:tcW w:type="dxa" w:w="3969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/>
                <w:sz w:val="17"/>
              </w:rPr>
              <w:t>4. 亡くなった方とあなたとのご関係</w:t>
            </w:r>
          </w:p>
          <w:p>
            <w:pPr>
              <w:spacing w:after="0" w:before="0"/>
            </w:pPr>
            <w:r>
              <w:rPr>
                <w:rFonts w:ascii="MS Mincho" w:hAnsi="MS Mincho" w:eastAsia="MS Mincho"/>
                <w:b w:val="0"/>
                <w:sz w:val="15"/>
              </w:rPr>
              <w:t>※「その他」の場合は（　）に具体的に記入</w:t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 w:val="0"/>
                <w:sz w:val="19"/>
              </w:rPr>
              <w:t>□ 子　□ 孫　□ 配偶者　□ 直系尊属（父母・祖父母）　□ 兄弟姉妹　□ おいめい　□ その他（　　　　　　　　）</w:t>
            </w:r>
          </w:p>
        </w:tc>
      </w:tr>
      <w:tr>
        <w:trPr>
          <w:trHeight w:val="510" w:hRule="atLeast"/>
        </w:trPr>
        <w:tc>
          <w:tcPr>
            <w:tcW w:type="dxa" w:w="3969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/>
                <w:sz w:val="17"/>
              </w:rPr>
              <w:t>5. 相続順位（事務所記入）</w:t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 w:val="0"/>
                <w:sz w:val="19"/>
              </w:rPr>
              <w:t>□ 配偶者　□ 子　□ 直系尊属　□ 兄弟姉妹　□ 甥姪（代襲）　□ 不明</w:t>
            </w:r>
          </w:p>
        </w:tc>
      </w:tr>
    </w:tbl>
    <w:p>
      <w:pPr>
        <w:spacing w:after="40" w:before="0"/>
      </w:pPr>
    </w:p>
    <w:p>
      <w:pPr>
        <w:spacing w:after="20" w:before="0"/>
      </w:pPr>
      <w:r>
        <w:rPr>
          <w:rFonts w:ascii="MS Mincho" w:hAnsi="MS Mincho" w:eastAsia="MS Mincho"/>
          <w:b/>
          <w:sz w:val="21"/>
        </w:rPr>
        <w:t>第2群　日付について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</w:tblGrid>
      <w:tr>
        <w:trPr>
          <w:trHeight w:val="510" w:hRule="atLeast"/>
        </w:trPr>
        <w:tc>
          <w:tcPr>
            <w:tcW w:type="dxa" w:w="3969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/>
                <w:sz w:val="17"/>
              </w:rPr>
              <w:t>6. 亡くなった方が亡くなった日</w:t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 w:val="0"/>
                <w:sz w:val="20"/>
              </w:rPr>
              <w:t>西暦［　　　　］年［　　］月［　　］日</w:t>
            </w:r>
          </w:p>
        </w:tc>
      </w:tr>
      <w:tr>
        <w:trPr>
          <w:trHeight w:val="510" w:hRule="atLeast"/>
        </w:trPr>
        <w:tc>
          <w:tcPr>
            <w:tcW w:type="dxa" w:w="3969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/>
                <w:sz w:val="17"/>
              </w:rPr>
              <w:t>7. あなたが、亡くなったことを知った日</w:t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 w:val="0"/>
                <w:sz w:val="20"/>
              </w:rPr>
              <w:t>西暦［　　　　］年［　　］月［　　］日</w:t>
            </w:r>
          </w:p>
        </w:tc>
      </w:tr>
      <w:tr>
        <w:trPr>
          <w:trHeight w:val="510" w:hRule="atLeast"/>
        </w:trPr>
        <w:tc>
          <w:tcPr>
            <w:tcW w:type="dxa" w:w="3969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/>
                <w:sz w:val="17"/>
              </w:rPr>
              <w:t>8. あなたが、ご自身は相続人だと知った日</w:t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 w:val="0"/>
                <w:sz w:val="20"/>
              </w:rPr>
              <w:t>西暦［　　　　］年［　　］月［　　］日</w:t>
            </w:r>
          </w:p>
        </w:tc>
      </w:tr>
      <w:tr>
        <w:trPr>
          <w:trHeight w:val="850" w:hRule="atLeast"/>
        </w:trPr>
        <w:tc>
          <w:tcPr>
            <w:tcW w:type="dxa" w:w="3969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/>
                <w:sz w:val="17"/>
              </w:rPr>
              <w:t>9. 日付が不確かな場合のメモ（「○年○月頃」など）</w:t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</w:p>
          <w:p>
            <w:pPr>
              <w:spacing w:after="0" w:before="0"/>
            </w:pPr>
          </w:p>
        </w:tc>
      </w:tr>
      <w:tr>
        <w:trPr>
          <w:trHeight w:val="850" w:hRule="atLeast"/>
        </w:trPr>
        <w:tc>
          <w:tcPr>
            <w:tcW w:type="dxa" w:w="3969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/>
                <w:sz w:val="17"/>
              </w:rPr>
              <w:t>10. 亡くなったこと（相続人であること）を知った経緯（役所からの通知・債権者からの請求・親族からの連絡など）</w:t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</w:p>
          <w:p>
            <w:pPr>
              <w:spacing w:after="0" w:before="0"/>
            </w:pPr>
          </w:p>
        </w:tc>
      </w:tr>
    </w:tbl>
    <w:p>
      <w:pPr>
        <w:spacing w:after="40" w:before="0"/>
      </w:pPr>
    </w:p>
    <w:p>
      <w:pPr>
        <w:spacing w:after="20" w:before="0"/>
      </w:pPr>
      <w:r>
        <w:rPr>
          <w:rFonts w:ascii="MS Mincho" w:hAnsi="MS Mincho" w:eastAsia="MS Mincho"/>
          <w:b/>
          <w:sz w:val="21"/>
        </w:rPr>
        <w:t>第3群　借金と財産について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</w:tblGrid>
      <w:tr>
        <w:trPr>
          <w:trHeight w:val="1190" w:hRule="atLeast"/>
        </w:trPr>
        <w:tc>
          <w:tcPr>
            <w:tcW w:type="dxa" w:w="3969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/>
                <w:sz w:val="17"/>
              </w:rPr>
              <w:t>11. 亡くなった方の借金や未払い（督促状や裁判所からの書類が届いていれば、その内容も）</w:t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</w:tr>
    </w:tbl>
    <w:p>
      <w:pPr>
        <w:spacing w:after="20" w:before="0"/>
      </w:pPr>
      <w:r>
        <w:rPr>
          <w:rFonts w:ascii="MS Mincho" w:hAnsi="MS Mincho" w:eastAsia="MS Mincho"/>
          <w:b/>
          <w:sz w:val="17"/>
        </w:rPr>
        <w:t>12. 債権者（借入先・請求元）　※4 社以上は裏面・別紙に続けてください。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56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/>
                <w:sz w:val="17"/>
              </w:rPr>
              <w:t>No.</w:t>
            </w:r>
          </w:p>
        </w:tc>
        <w:tc>
          <w:tcPr>
            <w:tcW w:type="dxa" w:w="340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/>
                <w:sz w:val="17"/>
              </w:rPr>
              <w:t>債権者名</w:t>
            </w:r>
          </w:p>
        </w:tc>
        <w:tc>
          <w:tcPr>
            <w:tcW w:type="dxa" w:w="3969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/>
                <w:sz w:val="17"/>
              </w:rPr>
              <w:t>住所または連絡先</w:t>
            </w:r>
          </w:p>
        </w:tc>
        <w:tc>
          <w:tcPr>
            <w:tcW w:type="dxa" w:w="226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/>
                <w:sz w:val="17"/>
              </w:rPr>
              <w:t>裁判所からの書類</w:t>
            </w:r>
          </w:p>
        </w:tc>
      </w:tr>
      <w:tr>
        <w:trPr>
          <w:trHeight w:val="453" w:hRule="atLeast"/>
        </w:trPr>
        <w:tc>
          <w:tcPr>
            <w:tcW w:type="dxa" w:w="56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 w:val="0"/>
                <w:sz w:val="18"/>
              </w:rPr>
              <w:t>1</w:t>
            </w:r>
          </w:p>
        </w:tc>
        <w:tc>
          <w:tcPr>
            <w:tcW w:type="dxa" w:w="340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969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226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 w:val="0"/>
                <w:sz w:val="18"/>
              </w:rPr>
              <w:t>□ あり　□ なし</w:t>
            </w:r>
          </w:p>
        </w:tc>
      </w:tr>
      <w:tr>
        <w:trPr>
          <w:trHeight w:val="453" w:hRule="atLeast"/>
        </w:trPr>
        <w:tc>
          <w:tcPr>
            <w:tcW w:type="dxa" w:w="56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 w:val="0"/>
                <w:sz w:val="18"/>
              </w:rPr>
              <w:t>2</w:t>
            </w:r>
          </w:p>
        </w:tc>
        <w:tc>
          <w:tcPr>
            <w:tcW w:type="dxa" w:w="340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969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226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 w:val="0"/>
                <w:sz w:val="18"/>
              </w:rPr>
              <w:t>□ あり　□ なし</w:t>
            </w:r>
          </w:p>
        </w:tc>
      </w:tr>
      <w:tr>
        <w:trPr>
          <w:trHeight w:val="453" w:hRule="atLeast"/>
        </w:trPr>
        <w:tc>
          <w:tcPr>
            <w:tcW w:type="dxa" w:w="56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 w:val="0"/>
                <w:sz w:val="18"/>
              </w:rPr>
              <w:t>3</w:t>
            </w:r>
          </w:p>
        </w:tc>
        <w:tc>
          <w:tcPr>
            <w:tcW w:type="dxa" w:w="340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3969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226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 w:val="0"/>
                <w:sz w:val="18"/>
              </w:rPr>
              <w:t>□ あり　□ なし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</w:tblGrid>
      <w:tr>
        <w:trPr>
          <w:trHeight w:val="1190" w:hRule="atLeast"/>
        </w:trPr>
        <w:tc>
          <w:tcPr>
            <w:tcW w:type="dxa" w:w="3969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/>
                <w:sz w:val="17"/>
              </w:rPr>
              <w:t>13. 亡くなった方の財産（預貯金・不動産・車・株など。無ければ「なし」）</w:t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</w:tr>
      <w:tr>
        <w:trPr>
          <w:trHeight w:val="510" w:hRule="atLeast"/>
        </w:trPr>
        <w:tc>
          <w:tcPr>
            <w:tcW w:type="dxa" w:w="3969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/>
                <w:sz w:val="17"/>
              </w:rPr>
              <w:t>14. 亡くなった方の預貯金を死亡後に出金して使用したり、価値のある財産を処分したりしたことはありますか</w:t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 w:val="0"/>
                <w:sz w:val="19"/>
              </w:rPr>
              <w:t>□ なし　□ あり　□ 不明</w:t>
            </w:r>
          </w:p>
        </w:tc>
      </w:tr>
      <w:tr>
        <w:trPr>
          <w:trHeight w:val="510" w:hRule="atLeast"/>
        </w:trPr>
        <w:tc>
          <w:tcPr>
            <w:tcW w:type="dxa" w:w="3969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/>
                <w:sz w:val="17"/>
              </w:rPr>
              <w:t>15. 督促状・訴状など、裁判所や債権者からの書類は届いていますか</w:t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 w:val="0"/>
                <w:sz w:val="19"/>
              </w:rPr>
              <w:t>□ なし　□ あり　□ 不明</w:t>
            </w:r>
          </w:p>
        </w:tc>
      </w:tr>
    </w:tbl>
    <w:p>
      <w:pPr>
        <w:spacing w:after="40" w:before="0"/>
      </w:pPr>
    </w:p>
    <w:p>
      <w:pPr>
        <w:spacing w:after="20" w:before="0"/>
      </w:pPr>
      <w:r>
        <w:rPr>
          <w:rFonts w:ascii="MS Mincho" w:hAnsi="MS Mincho" w:eastAsia="MS Mincho"/>
          <w:b/>
          <w:sz w:val="21"/>
        </w:rPr>
        <w:t>第4群　他の相続人について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</w:tblGrid>
      <w:tr>
        <w:trPr>
          <w:trHeight w:val="850" w:hRule="atLeast"/>
        </w:trPr>
        <w:tc>
          <w:tcPr>
            <w:tcW w:type="dxa" w:w="3969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/>
                <w:sz w:val="17"/>
              </w:rPr>
              <w:t>16. あなた以外に相続人にあたる方（亡くなった方の配偶者・お子さん・親・兄弟姉妹など。続柄と人数）</w:t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</w:p>
          <w:p>
            <w:pPr>
              <w:spacing w:after="0" w:before="0"/>
            </w:pPr>
          </w:p>
        </w:tc>
      </w:tr>
      <w:tr>
        <w:trPr>
          <w:trHeight w:val="850" w:hRule="atLeast"/>
        </w:trPr>
        <w:tc>
          <w:tcPr>
            <w:tcW w:type="dxa" w:w="3969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/>
                <w:sz w:val="17"/>
              </w:rPr>
              <w:t>17. 先順位の相続人の状況（放棄済み・連絡が取れない など）</w:t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</w:p>
          <w:p>
            <w:pPr>
              <w:spacing w:after="0" w:before="0"/>
            </w:pPr>
          </w:p>
        </w:tc>
      </w:tr>
      <w:tr>
        <w:trPr>
          <w:trHeight w:val="850" w:hRule="atLeast"/>
        </w:trPr>
        <w:tc>
          <w:tcPr>
            <w:tcW w:type="dxa" w:w="3969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/>
                <w:sz w:val="17"/>
              </w:rPr>
              <w:t>18. 先順位の方の相続放棄の状況（分かる範囲で）</w:t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</w:p>
          <w:p>
            <w:pPr>
              <w:spacing w:after="0" w:before="0"/>
            </w:pPr>
          </w:p>
        </w:tc>
      </w:tr>
      <w:tr>
        <w:trPr>
          <w:trHeight w:val="510" w:hRule="atLeast"/>
        </w:trPr>
        <w:tc>
          <w:tcPr>
            <w:tcW w:type="dxa" w:w="3969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/>
                <w:sz w:val="17"/>
              </w:rPr>
              <w:t>19. その方々と一緒に相続放棄をしたいご希望はありますか</w:t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 w:val="0"/>
                <w:sz w:val="19"/>
              </w:rPr>
              <w:t>□ なし　□ あり</w:t>
            </w:r>
          </w:p>
        </w:tc>
      </w:tr>
    </w:tbl>
    <w:p>
      <w:pPr>
        <w:spacing w:after="40" w:before="0"/>
      </w:pPr>
    </w:p>
    <w:p>
      <w:pPr>
        <w:spacing w:after="20" w:before="0"/>
      </w:pPr>
      <w:r>
        <w:rPr>
          <w:rFonts w:ascii="MS Mincho" w:hAnsi="MS Mincho" w:eastAsia="MS Mincho"/>
          <w:b/>
          <w:sz w:val="21"/>
        </w:rPr>
        <w:t>第5群　戸籍について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</w:tblGrid>
      <w:tr>
        <w:trPr>
          <w:trHeight w:val="510" w:hRule="atLeast"/>
        </w:trPr>
        <w:tc>
          <w:tcPr>
            <w:tcW w:type="dxa" w:w="3969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/>
                <w:sz w:val="17"/>
              </w:rPr>
              <w:t>20. 亡くなった方の戸籍謄本・住民票（除票）をお持ちですか</w:t>
            </w:r>
          </w:p>
          <w:p>
            <w:pPr>
              <w:spacing w:after="0" w:before="0"/>
            </w:pPr>
            <w:r>
              <w:rPr>
                <w:rFonts w:ascii="MS Mincho" w:hAnsi="MS Mincho" w:eastAsia="MS Mincho"/>
                <w:b w:val="0"/>
                <w:sz w:val="15"/>
              </w:rPr>
              <w:t>※お手元になくても、事務所で戸籍謄本等の必要書類を取得可能です</w:t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 w:val="0"/>
                <w:sz w:val="19"/>
              </w:rPr>
              <w:t>□ あり　□ なし</w:t>
            </w:r>
          </w:p>
        </w:tc>
      </w:tr>
    </w:tbl>
    <w:p>
      <w:pPr>
        <w:spacing w:after="40" w:before="0"/>
      </w:pPr>
    </w:p>
    <w:p>
      <w:pPr>
        <w:spacing w:after="20" w:before="0"/>
      </w:pPr>
      <w:r>
        <w:rPr>
          <w:rFonts w:ascii="MS Mincho" w:hAnsi="MS Mincho" w:eastAsia="MS Mincho"/>
          <w:b/>
          <w:sz w:val="21"/>
        </w:rPr>
        <w:t>第6群　ご依頼者ご自身について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</w:tblGrid>
      <w:tr>
        <w:trPr>
          <w:trHeight w:val="737" w:hRule="atLeast"/>
        </w:trPr>
        <w:tc>
          <w:tcPr>
            <w:tcW w:type="dxa" w:w="3969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/>
                <w:sz w:val="17"/>
              </w:rPr>
              <w:t>21. ご依頼者様ご自身のお名前（上段にふりがな）</w:t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 w:val="0"/>
                <w:sz w:val="15"/>
              </w:rPr>
              <w:t>ふりがな：</w:t>
            </w:r>
          </w:p>
          <w:p>
            <w:pPr>
              <w:spacing w:after="0" w:before="0"/>
            </w:pPr>
            <w:r>
              <w:rPr>
                <w:rFonts w:ascii="MS Mincho" w:hAnsi="MS Mincho" w:eastAsia="MS Mincho"/>
                <w:b w:val="0"/>
                <w:sz w:val="19"/>
              </w:rPr>
              <w:t>氏　　名：</w:t>
            </w:r>
          </w:p>
        </w:tc>
      </w:tr>
      <w:tr>
        <w:trPr>
          <w:trHeight w:val="510" w:hRule="atLeast"/>
        </w:trPr>
        <w:tc>
          <w:tcPr>
            <w:tcW w:type="dxa" w:w="3969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/>
                <w:sz w:val="17"/>
              </w:rPr>
              <w:t>22. ご住所</w:t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</w:p>
        </w:tc>
      </w:tr>
      <w:tr>
        <w:trPr>
          <w:trHeight w:val="510" w:hRule="atLeast"/>
        </w:trPr>
        <w:tc>
          <w:tcPr>
            <w:tcW w:type="dxa" w:w="3969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/>
                <w:sz w:val="17"/>
              </w:rPr>
              <w:t>23. 生年月日</w:t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 w:val="0"/>
                <w:sz w:val="20"/>
              </w:rPr>
              <w:t>西暦［　　　　］年［　　］月［　　］日</w:t>
            </w:r>
          </w:p>
        </w:tc>
      </w:tr>
      <w:tr>
        <w:trPr>
          <w:trHeight w:val="510" w:hRule="atLeast"/>
        </w:trPr>
        <w:tc>
          <w:tcPr>
            <w:tcW w:type="dxa" w:w="3969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/>
                <w:sz w:val="17"/>
              </w:rPr>
              <w:t>24. お電話番号</w:t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</w:p>
        </w:tc>
      </w:tr>
      <w:tr>
        <w:trPr>
          <w:trHeight w:val="510" w:hRule="atLeast"/>
        </w:trPr>
        <w:tc>
          <w:tcPr>
            <w:tcW w:type="dxa" w:w="3969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/>
                <w:sz w:val="17"/>
              </w:rPr>
              <w:t>25. メールアドレス</w:t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</w:p>
        </w:tc>
      </w:tr>
    </w:tbl>
    <w:p>
      <w:pPr>
        <w:spacing w:after="40" w:before="0"/>
      </w:pPr>
    </w:p>
    <w:p>
      <w:pPr>
        <w:spacing w:after="20" w:before="0"/>
      </w:pPr>
      <w:r>
        <w:rPr>
          <w:rFonts w:ascii="MS Mincho" w:hAnsi="MS Mincho" w:eastAsia="MS Mincho"/>
          <w:b/>
          <w:sz w:val="21"/>
        </w:rPr>
        <w:t>第7群　ご相談の区分について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</w:tblGrid>
      <w:tr>
        <w:trPr>
          <w:trHeight w:val="510" w:hRule="atLeast"/>
        </w:trPr>
        <w:tc>
          <w:tcPr>
            <w:tcW w:type="dxa" w:w="3969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/>
                <w:sz w:val="17"/>
              </w:rPr>
              <w:t>26. 今回のご相談は、ご本人としてのご依頼ですか。それとも、ご親族などの代理としてのご相談ですか</w:t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20"/>
            </w:pPr>
            <w:r>
              <w:rPr>
                <w:rFonts w:ascii="MS Mincho" w:hAnsi="MS Mincho" w:eastAsia="MS Mincho"/>
                <w:b w:val="0"/>
                <w:sz w:val="19"/>
              </w:rPr>
              <w:t>□ 本人　□ 親族（本人依頼予定）　□ その他</w:t>
            </w:r>
          </w:p>
        </w:tc>
      </w:tr>
    </w:tbl>
    <w:p>
      <w:pPr>
        <w:spacing w:after="40" w:before="0"/>
      </w:pPr>
    </w:p>
    <w:p>
      <w:pPr>
        <w:spacing w:after="0" w:before="0"/>
      </w:pPr>
      <w:r>
        <w:rPr>
          <w:rFonts w:ascii="MS Mincho" w:hAnsi="MS Mincho" w:eastAsia="MS Mincho"/>
          <w:b w:val="0"/>
          <w:sz w:val="16"/>
        </w:rPr>
        <w:t>本カードは相続放棄のご相談のためにのみ使用します。</w:t>
      </w:r>
    </w:p>
    <w:sectPr w:rsidR="00FC693F" w:rsidRPr="0006063C" w:rsidSect="00034616">
      <w:footerReference w:type="default" r:id="rId9"/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S Mincho" w:hAnsi="MS Mincho" w:eastAsia="MS Mincho"/>
        <w:b w:val="0"/>
        <w:sz w:val="16"/>
      </w:rPr>
      <w:t xml:space="preserve">相続放棄 相談カード v1　—　ページ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 w:eastAsia="MS Mincho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