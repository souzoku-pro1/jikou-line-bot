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{{日付}}</w:t>
      </w:r>
    </w:p>
    <w:p>
      <w:pPr>
        <w:jc w:val="left"/>
      </w:pPr>
      <w:r>
        <w:t>{{宛先家裁}}　御中</w:t>
      </w:r>
    </w:p>
    <w:p>
      <w:pPr>
        <w:jc w:val="left"/>
      </w:pPr>
    </w:p>
    <w:p>
      <w:pPr>
        <w:jc w:val="right"/>
      </w:pPr>
      <w:r>
        <w:t>{{事務所住所}}</w:t>
      </w:r>
    </w:p>
    <w:p>
      <w:pPr>
        <w:jc w:val="right"/>
      </w:pPr>
      <w:r>
        <w:t>{{事務所名}}</w:t>
      </w:r>
    </w:p>
    <w:p>
      <w:pPr>
        <w:jc w:val="right"/>
      </w:pPr>
      <w:r>
        <w:t>弁護士　{{代理人氏名}}</w:t>
      </w:r>
    </w:p>
    <w:p>
      <w:pPr>
        <w:jc w:val="right"/>
      </w:pPr>
      <w:r>
        <w:t>電話　{{電話}}　／　FAX　{{FAX}}</w:t>
      </w:r>
    </w:p>
    <w:p>
      <w:pPr>
        <w:jc w:val="left"/>
      </w:pPr>
    </w:p>
    <w:p>
      <w:pPr>
        <w:jc w:val="center"/>
      </w:pPr>
      <w:r>
        <w:t>送　付　状</w:t>
      </w:r>
    </w:p>
    <w:p>
      <w:pPr>
        <w:jc w:val="left"/>
      </w:pPr>
    </w:p>
    <w:p>
      <w:pPr>
        <w:jc w:val="left"/>
      </w:pPr>
      <w:r>
        <w:t>事件名　{{事件名}}</w:t>
      </w:r>
    </w:p>
    <w:p>
      <w:pPr>
        <w:jc w:val="left"/>
      </w:pPr>
      <w:r>
        <w:t>申述人　{{申述人}}</w:t>
      </w:r>
    </w:p>
    <w:p>
      <w:pPr>
        <w:jc w:val="left"/>
      </w:pPr>
    </w:p>
    <w:p>
      <w:pPr>
        <w:jc w:val="left"/>
      </w:pPr>
      <w:r>
        <w:t>上記事件について、下記の書類を送付いたしますので、よろしくお取り計らいくださいますようお願い申し上げます。</w:t>
      </w:r>
    </w:p>
    <w:p>
      <w:pPr>
        <w:jc w:val="left"/>
      </w:pPr>
    </w:p>
    <w:p>
      <w:pPr>
        <w:jc w:val="center"/>
      </w:pPr>
      <w:r>
        <w:t>記</w:t>
      </w:r>
    </w:p>
    <w:p>
      <w:pPr>
        <w:jc w:val="left"/>
      </w:pPr>
    </w:p>
    <w:p>
      <w:pPr>
        <w:jc w:val="left"/>
      </w:pPr>
      <w:r>
        <w:t>{{同封書類}}</w:t>
      </w:r>
    </w:p>
    <w:p>
      <w:pPr>
        <w:jc w:val="left"/>
      </w:pPr>
    </w:p>
    <w:p>
      <w:pPr>
        <w:jc w:val="right"/>
      </w:pPr>
      <w:r>
        <w:t>以上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 w:eastAsia="MS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