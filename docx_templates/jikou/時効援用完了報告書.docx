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ＭＳ 明朝" w:hAnsi="ＭＳ 明朝" w:eastAsia="ＭＳ 明朝" w:cs="ＭＳ 明朝"/>
          <w:b w:val="0"/>
          <w:sz w:val="28"/>
        </w:rPr>
        <w:t>{{表題}}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{{作成日}}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{{宛名}}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{{本文}}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{{明細1}}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{{明細2}}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{{明細3}}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{{明細4}}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{{署名1}}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{{署名2}}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{{署名3}}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{{署名4}}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 w:eastAsia="ＭＳ 明朝"/>
      <w:b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